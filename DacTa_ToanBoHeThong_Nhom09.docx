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ĐẶC TẢ YÊU CẦU HỆ THỐNG QUẢN LÝ SINH VIÊN</w:t>
      </w:r>
    </w:p>
    <w:p>
      <w:pPr>
        <w:pStyle w:val="Heading2"/>
      </w:pPr>
      <w:r>
        <w:t>1. Use-case: Đăng nhập hệ thống (Log in)</w:t>
      </w:r>
    </w:p>
    <w:p>
      <w:pPr>
        <w:pStyle w:val="Heading3"/>
      </w:pPr>
      <w:r>
        <w:t>1.1. Tóm tắt</w:t>
      </w:r>
    </w:p>
    <w:p>
      <w:pPr/>
      <w:r>
        <w:t>Use-case này cho phép Người dùng (Admin, Giảng viên, Sinh viên) đăng nhập vào hệ thống để truy cập giao diện tương ứng với phân quyền.</w:t>
      </w:r>
    </w:p>
    <w:p>
      <w:pPr>
        <w:pStyle w:val="Heading3"/>
      </w:pPr>
      <w:r>
        <w:t>1.2. Dòng sự kiện</w:t>
      </w:r>
    </w:p>
    <w:p>
      <w:pPr/>
      <w:r>
        <w:t>1.2.1. Dòng sự kiện chính</w:t>
      </w:r>
    </w:p>
    <w:p>
      <w:pPr/>
      <w:r>
        <w:t>Bước 1: Người dùng truy cập vào giao diện Đăng nhập chung của phần mềm.</w:t>
      </w:r>
    </w:p>
    <w:p>
      <w:pPr/>
      <w:r>
        <w:t>Bước 2: Hệ thống yêu cầu nhập thông tin xác thực gồm Tài khoản và Mật khẩu.</w:t>
      </w:r>
    </w:p>
    <w:p>
      <w:pPr/>
      <w:r>
        <w:t>Bước 3: Người dùng nhập thông tin và yêu cầu đăng nhập.</w:t>
      </w:r>
    </w:p>
    <w:p>
      <w:pPr/>
      <w:r>
        <w:t>Bước 4: Hệ thống kiểm tra hợp lệ, tự động xác định phân quyền và điều hướng người dùng vào giao diện phân hệ tương ứng.</w:t>
      </w:r>
    </w:p>
    <w:p>
      <w:pPr/>
      <w:r>
        <w:t>1.2.2. Các dòng sự kiện khác</w:t>
      </w:r>
    </w:p>
    <w:p>
      <w:pPr/>
      <w:r>
        <w:t>Nếu thông tin không hợp lệ, hệ thống hiển thị thông báo lỗi sai tài khoản/mật khẩu và yêu cầu đăng nhập lại.</w:t>
      </w:r>
    </w:p>
    <w:p>
      <w:pPr>
        <w:pStyle w:val="Heading3"/>
      </w:pPr>
      <w:r>
        <w:t>1.3. Các yêu cầu đặc biệt</w:t>
      </w:r>
    </w:p>
    <w:p>
      <w:pPr/>
      <w:r>
        <w:t>An toàn mật khẩu: 100% mật khẩu khi lưu trữ phải được mã hóa một chiều bằng thuật toán SHA-256.</w:t>
      </w:r>
    </w:p>
    <w:p>
      <w:pPr/>
      <w:r>
        <w:t>Quản lý phiên: Tự động đăng xuất (Auto-logout) nếu không có thao tác trong vòng 30 phút liên tục.</w:t>
      </w:r>
    </w:p>
    <w:p>
      <w:pPr>
        <w:pStyle w:val="Heading3"/>
      </w:pPr>
      <w:r>
        <w:t>1.4. Trạng thái hệ thống trước khi bắt đầu thực hiện Use-case</w:t>
      </w:r>
    </w:p>
    <w:p>
      <w:pPr/>
      <w:r>
        <w:t>Người dùng chưa đăng nhập vào hệ thống.</w:t>
      </w:r>
    </w:p>
    <w:p>
      <w:pPr>
        <w:pStyle w:val="Heading3"/>
      </w:pPr>
      <w:r>
        <w:t>1.5. Trạng thái hệ thống sau khi thực hiện Use-case</w:t>
      </w:r>
    </w:p>
    <w:p>
      <w:pPr/>
      <w:r>
        <w:t>Người dùng được đăng nhập và điều hướng thành công.</w:t>
      </w:r>
    </w:p>
    <w:p>
      <w:pPr>
        <w:pStyle w:val="Heading2"/>
      </w:pPr>
      <w:r>
        <w:t>2. Use-case: Quản lý Thông tin cá nhân (Manage Profile)</w:t>
      </w:r>
    </w:p>
    <w:p>
      <w:pPr>
        <w:pStyle w:val="Heading3"/>
      </w:pPr>
      <w:r>
        <w:t>2.1. Tóm tắt</w:t>
      </w:r>
    </w:p>
    <w:p>
      <w:pPr/>
      <w:r>
        <w:t>Use-case này cho phép Giảng viên và Sinh viên xem và cập nhật thông tin cá nhân của mình.</w:t>
      </w:r>
    </w:p>
    <w:p>
      <w:pPr>
        <w:pStyle w:val="Heading3"/>
      </w:pPr>
      <w:r>
        <w:t>2.2. Dòng sự kiện</w:t>
      </w:r>
    </w:p>
    <w:p>
      <w:pPr/>
      <w:r>
        <w:t>2.2.1. Dòng sự kiện chính</w:t>
      </w:r>
    </w:p>
    <w:p>
      <w:pPr/>
      <w:r>
        <w:t>Bước 1: Người dùng chọn chức năng Quản lý Thông tin cá nhân.</w:t>
      </w:r>
    </w:p>
    <w:p>
      <w:pPr/>
      <w:r>
        <w:t>Bước 2: Hệ thống hiển thị hồ sơ cá nhân hiện tại (Họ tên, SĐT, Email, Hình đại diện, Địa chỉ/Chức vụ).</w:t>
      </w:r>
    </w:p>
    <w:p>
      <w:pPr/>
      <w:r>
        <w:t>Bước 3: Người dùng tiến hành chỉnh sửa và bấm nút Cập nhật/Lưu thay đổi.</w:t>
      </w:r>
    </w:p>
    <w:p>
      <w:pPr/>
      <w:r>
        <w:t>Bước 4: Hệ thống kiểm tra và cập nhật dữ liệu mới vào cơ sở dữ liệu.</w:t>
      </w:r>
    </w:p>
    <w:p>
      <w:pPr/>
      <w:r>
        <w:t>1.2.2. Các dòng sự kiện khác</w:t>
      </w:r>
    </w:p>
    <w:p>
      <w:pPr/>
      <w:r>
        <w:t>Nếu người dùng bỏ trống các thông tin bắt buộc, hệ thống báo lỗi và không lưu.</w:t>
      </w:r>
    </w:p>
    <w:p>
      <w:pPr>
        <w:pStyle w:val="Heading3"/>
      </w:pPr>
      <w:r>
        <w:t>2.3. Các yêu cầu đặc biệt</w:t>
      </w:r>
    </w:p>
    <w:p>
      <w:pPr/>
      <w:r>
        <w:t>Không có.</w:t>
      </w:r>
    </w:p>
    <w:p>
      <w:pPr>
        <w:pStyle w:val="Heading3"/>
      </w:pPr>
      <w:r>
        <w:t>2.4. Trạng thái hệ thống trước khi bắt đầu thực hiện Use-case</w:t>
      </w:r>
    </w:p>
    <w:p>
      <w:pPr/>
      <w:r>
        <w:t>Người dùng đã đăng nhập.</w:t>
      </w:r>
    </w:p>
    <w:p>
      <w:pPr>
        <w:pStyle w:val="Heading3"/>
      </w:pPr>
      <w:r>
        <w:t>2.5. Trạng thái hệ thống sau khi thực hiện Use-case</w:t>
      </w:r>
    </w:p>
    <w:p>
      <w:pPr/>
      <w:r>
        <w:t>Thông tin cá nhân được cập nhật thành công.</w:t>
      </w:r>
    </w:p>
    <w:p>
      <w:pPr>
        <w:pStyle w:val="Heading2"/>
      </w:pPr>
      <w:r>
        <w:t>3. Use-case: Quản lý Lớp (Manage Classes)</w:t>
      </w:r>
    </w:p>
    <w:p>
      <w:pPr>
        <w:pStyle w:val="Heading3"/>
      </w:pPr>
      <w:r>
        <w:t>3.1. Tóm tắt</w:t>
      </w:r>
    </w:p>
    <w:p>
      <w:pPr/>
      <w:r>
        <w:t>Use-case này cho phép Admin quản lý danh sách các lớp học cố định của sinh viên.</w:t>
      </w:r>
    </w:p>
    <w:p>
      <w:pPr>
        <w:pStyle w:val="Heading3"/>
      </w:pPr>
      <w:r>
        <w:t>3.2. Dòng sự kiện</w:t>
      </w:r>
    </w:p>
    <w:p>
      <w:pPr/>
      <w:r>
        <w:t>3.2.1. Dòng sự kiện chính</w:t>
      </w:r>
    </w:p>
    <w:p>
      <w:pPr/>
      <w:r>
        <w:t>Bước 1: Admin chọn chức năng Quản lý Lớp.</w:t>
      </w:r>
    </w:p>
    <w:p>
      <w:pPr/>
      <w:r>
        <w:t>Bước 2: Hệ thống hiển thị danh sách toàn bộ các lớp học.</w:t>
      </w:r>
    </w:p>
    <w:p>
      <w:pPr/>
      <w:r>
        <w:t>Bước 3: Admin có thể chọn Thêm, Sửa, hoặc Xóa lớp học (gồm các thuộc tính: Tên lớp, Mã lớp, Thuộc khoa, Sĩ số).</w:t>
      </w:r>
    </w:p>
    <w:p>
      <w:pPr/>
      <w:r>
        <w:t>Bước 4: Admin gán sinh viên mới nhập học vào một lớp cố định.</w:t>
      </w:r>
    </w:p>
    <w:p>
      <w:pPr/>
      <w:r>
        <w:t>Bước 5: Hệ thống lưu thay đổi và cập nhật danh sách.</w:t>
      </w:r>
    </w:p>
    <w:p>
      <w:pPr/>
      <w:r>
        <w:t>3.2.2. Các dòng sự kiện khác</w:t>
      </w:r>
    </w:p>
    <w:p>
      <w:pPr/>
      <w:r>
        <w:t>Khi Xóa lớp, hệ thống yêu cầu xác nhận trước khi thực hiện xóa khỏi cơ sở dữ liệu.</w:t>
      </w:r>
    </w:p>
    <w:p>
      <w:pPr>
        <w:pStyle w:val="Heading3"/>
      </w:pPr>
      <w:r>
        <w:t>3.3. Các yêu cầu đặc biệt</w:t>
      </w:r>
    </w:p>
    <w:p>
      <w:pPr/>
      <w:r>
        <w:t>Không có.</w:t>
      </w:r>
    </w:p>
    <w:p>
      <w:pPr>
        <w:pStyle w:val="Heading3"/>
      </w:pPr>
      <w:r>
        <w:t>3.4. Trạng thái hệ thống trước khi bắt đầu thực hiện Use-case</w:t>
      </w:r>
    </w:p>
    <w:p>
      <w:pPr/>
      <w:r>
        <w:t>Admin đã đăng nhập.</w:t>
      </w:r>
    </w:p>
    <w:p>
      <w:pPr>
        <w:pStyle w:val="Heading3"/>
      </w:pPr>
      <w:r>
        <w:t>3.5. Trạng thái hệ thống sau khi thực hiện Use-case</w:t>
      </w:r>
    </w:p>
    <w:p>
      <w:pPr/>
      <w:r>
        <w:t>Danh sách Lớp học được cập nhật.</w:t>
      </w:r>
    </w:p>
    <w:p>
      <w:pPr>
        <w:pStyle w:val="Heading2"/>
      </w:pPr>
      <w:r>
        <w:t>4. Use-case: Quản lý Lớp học phần (Manage Course Classes)</w:t>
      </w:r>
    </w:p>
    <w:p>
      <w:pPr>
        <w:pStyle w:val="Heading3"/>
      </w:pPr>
      <w:r>
        <w:t>4.1. Tóm tắt</w:t>
      </w:r>
    </w:p>
    <w:p>
      <w:pPr/>
      <w:r>
        <w:t>Use-case này cho phép Admin quản lý danh sách các lớp học phần và gán danh sách sinh viên vào môn học.</w:t>
      </w:r>
    </w:p>
    <w:p>
      <w:pPr>
        <w:pStyle w:val="Heading3"/>
      </w:pPr>
      <w:r>
        <w:t>4.2. Dòng sự kiện</w:t>
      </w:r>
    </w:p>
    <w:p>
      <w:pPr/>
      <w:r>
        <w:t>4.2.1. Dòng sự kiện chính</w:t>
      </w:r>
    </w:p>
    <w:p>
      <w:pPr/>
      <w:r>
        <w:t>Bước 1: Admin chọn chức năng Quản lý Lớp học phần.</w:t>
      </w:r>
    </w:p>
    <w:p>
      <w:pPr/>
      <w:r>
        <w:t>Bước 2: Hệ thống hiển thị danh sách các lớp học phần.</w:t>
      </w:r>
    </w:p>
    <w:p>
      <w:pPr/>
      <w:r>
        <w:t>Bước 3: Admin thực hiện Thêm, Sửa, Xóa lớp học phần (Mã lớp HP, Tên môn, Học kì, Mã lớp, Giảng viên).</w:t>
      </w:r>
    </w:p>
    <w:p>
      <w:pPr/>
      <w:r>
        <w:t>Bước 4: Hệ thống tự động gán danh sách sinh viên của lớp cố định vào lớp học phần tương ứng thông qua Mã lớp.</w:t>
      </w:r>
    </w:p>
    <w:p>
      <w:pPr/>
      <w:r>
        <w:t>4.2.2. Các dòng sự kiện khác</w:t>
      </w:r>
    </w:p>
    <w:p>
      <w:pPr/>
      <w:r>
        <w:t>Không có.</w:t>
      </w:r>
    </w:p>
    <w:p>
      <w:pPr>
        <w:pStyle w:val="Heading3"/>
      </w:pPr>
      <w:r>
        <w:t>4.3. Các yêu cầu đặc biệt</w:t>
      </w:r>
    </w:p>
    <w:p>
      <w:pPr/>
      <w:r>
        <w:t>Không có.</w:t>
      </w:r>
    </w:p>
    <w:p>
      <w:pPr>
        <w:pStyle w:val="Heading3"/>
      </w:pPr>
      <w:r>
        <w:t>4.4. Trạng thái hệ thống trước khi bắt đầu thực hiện Use-case</w:t>
      </w:r>
    </w:p>
    <w:p>
      <w:pPr/>
      <w:r>
        <w:t>Admin đã đăng nhập.</w:t>
      </w:r>
    </w:p>
    <w:p>
      <w:pPr>
        <w:pStyle w:val="Heading3"/>
      </w:pPr>
      <w:r>
        <w:t>4.5. Trạng thái hệ thống sau khi thực hiện Use-case</w:t>
      </w:r>
    </w:p>
    <w:p>
      <w:pPr/>
      <w:r>
        <w:t>Lớp học phần được cập nhật và danh sách sinh viên tự động hiển thị trên tài khoản Giảng viên.</w:t>
      </w:r>
    </w:p>
    <w:p>
      <w:pPr>
        <w:pStyle w:val="Heading2"/>
      </w:pPr>
      <w:r>
        <w:t>5. Use-case: Quản lý Sinh viên (Manage Students)</w:t>
      </w:r>
    </w:p>
    <w:p>
      <w:pPr>
        <w:pStyle w:val="Heading3"/>
      </w:pPr>
      <w:r>
        <w:t>5.1. Tóm tắt</w:t>
      </w:r>
    </w:p>
    <w:p>
      <w:pPr/>
      <w:r>
        <w:t>Use-case này cho phép Admin quản lý hồ sơ của toàn bộ sinh viên trong trường.</w:t>
      </w:r>
    </w:p>
    <w:p>
      <w:pPr>
        <w:pStyle w:val="Heading3"/>
      </w:pPr>
      <w:r>
        <w:t>5.2. Dòng sự kiện</w:t>
      </w:r>
    </w:p>
    <w:p>
      <w:pPr/>
      <w:r>
        <w:t>5.2.1. Dòng sự kiện chính</w:t>
      </w:r>
    </w:p>
    <w:p>
      <w:pPr/>
      <w:r>
        <w:t>Bước 1: Admin chọn chức năng Quản lý Sinh viên.</w:t>
      </w:r>
    </w:p>
    <w:p>
      <w:pPr/>
      <w:r>
        <w:t>Bước 2: Hệ thống hiển thị danh sách tổng thể sinh viên.</w:t>
      </w:r>
    </w:p>
    <w:p>
      <w:pPr/>
      <w:r>
        <w:t>Bước 3: Admin thực hiện các thao tác Thêm, Sửa, Xóa hồ sơ sinh viên.</w:t>
      </w:r>
    </w:p>
    <w:p>
      <w:pPr/>
      <w:r>
        <w:t>Bước 4: Hệ thống lưu lại các thay đổi vào cơ sở dữ liệu.</w:t>
      </w:r>
    </w:p>
    <w:p>
      <w:pPr/>
      <w:r>
        <w:t>5.2.2. Các dòng sự kiện khác</w:t>
      </w:r>
    </w:p>
    <w:p>
      <w:pPr/>
      <w:r>
        <w:t>Hệ thống yêu cầu xác nhận trước khi Xóa hồ sơ sinh viên.</w:t>
      </w:r>
    </w:p>
    <w:p>
      <w:pPr>
        <w:pStyle w:val="Heading3"/>
      </w:pPr>
      <w:r>
        <w:t>5.3. Các yêu cầu đặc biệt</w:t>
      </w:r>
    </w:p>
    <w:p>
      <w:pPr/>
      <w:r>
        <w:t>Không có.</w:t>
      </w:r>
    </w:p>
    <w:p>
      <w:pPr>
        <w:pStyle w:val="Heading3"/>
      </w:pPr>
      <w:r>
        <w:t>5.4. Trạng thái hệ thống trước khi bắt đầu thực hiện Use-case</w:t>
      </w:r>
    </w:p>
    <w:p>
      <w:pPr/>
      <w:r>
        <w:t>Admin đã đăng nhập.</w:t>
      </w:r>
    </w:p>
    <w:p>
      <w:pPr>
        <w:pStyle w:val="Heading3"/>
      </w:pPr>
      <w:r>
        <w:t>5.5. Trạng thái hệ thống sau khi thực hiện Use-case</w:t>
      </w:r>
    </w:p>
    <w:p>
      <w:pPr/>
      <w:r>
        <w:t>Hồ sơ sinh viên được cập nhật.</w:t>
      </w:r>
    </w:p>
    <w:p>
      <w:pPr>
        <w:pStyle w:val="Heading2"/>
      </w:pPr>
      <w:r>
        <w:t>6. Use-case: Quản lý Nhập điểm - Admin (Manage Grades)</w:t>
      </w:r>
    </w:p>
    <w:p>
      <w:pPr>
        <w:pStyle w:val="Heading3"/>
      </w:pPr>
      <w:r>
        <w:t>6.1. Tóm tắt</w:t>
      </w:r>
    </w:p>
    <w:p>
      <w:pPr/>
      <w:r>
        <w:t>Use-case này cho phép Admin tìm kiếm lớp học phần và chỉnh sửa điểm số của sinh viên.</w:t>
      </w:r>
    </w:p>
    <w:p>
      <w:pPr>
        <w:pStyle w:val="Heading3"/>
      </w:pPr>
      <w:r>
        <w:t>6.2. Dòng sự kiện</w:t>
      </w:r>
    </w:p>
    <w:p>
      <w:pPr/>
      <w:r>
        <w:t>6.2.1. Dòng sự kiện chính</w:t>
      </w:r>
    </w:p>
    <w:p>
      <w:pPr/>
      <w:r>
        <w:t>Bước 1: Admin vào giao diện Nhập điểm và điền "Mã lớp học phần" vào ô Tìm kiếm.</w:t>
      </w:r>
    </w:p>
    <w:p>
      <w:pPr/>
      <w:r>
        <w:t>Bước 2: Hệ thống tự động hiển thị danh sách chi tiết sinh viên thuộc lớp học phần đó.</w:t>
      </w:r>
    </w:p>
    <w:p>
      <w:pPr/>
      <w:r>
        <w:t>Bước 3: Admin tiến hành chỉnh sửa điểm quá trình và điểm cuối kỳ của sinh viên.</w:t>
      </w:r>
    </w:p>
    <w:p>
      <w:pPr/>
      <w:r>
        <w:t>Bước 4: Admin nhấn Lưu, hệ thống cập nhật điểm số mới.</w:t>
      </w:r>
    </w:p>
    <w:p>
      <w:pPr/>
      <w:r>
        <w:t>6.2.2. Các dòng sự kiện khác</w:t>
      </w:r>
    </w:p>
    <w:p>
      <w:pPr/>
      <w:r>
        <w:t>Nếu nhập sai mã lớp, hệ thống báo không tìm thấy kết quả.</w:t>
      </w:r>
    </w:p>
    <w:p>
      <w:pPr>
        <w:pStyle w:val="Heading3"/>
      </w:pPr>
      <w:r>
        <w:t>6.3. Các yêu cầu đặc biệt</w:t>
      </w:r>
    </w:p>
    <w:p>
      <w:pPr/>
      <w:r>
        <w:t>Thời gian tải và hiển thị danh sách sinh viên sau khi tìm kiếm phải nhỏ hơn hoặc bằng 2 giây.</w:t>
      </w:r>
    </w:p>
    <w:p>
      <w:pPr>
        <w:pStyle w:val="Heading3"/>
      </w:pPr>
      <w:r>
        <w:t>6.4. Trạng thái hệ thống trước khi bắt đầu thực hiện Use-case</w:t>
      </w:r>
    </w:p>
    <w:p>
      <w:pPr/>
      <w:r>
        <w:t>Admin đã đăng nhập.</w:t>
      </w:r>
    </w:p>
    <w:p>
      <w:pPr>
        <w:pStyle w:val="Heading3"/>
      </w:pPr>
      <w:r>
        <w:t>6.5. Trạng thái hệ thống sau khi thực hiện Use-case</w:t>
      </w:r>
    </w:p>
    <w:p>
      <w:pPr/>
      <w:r>
        <w:t>Điểm số sinh viên được cập nhật.</w:t>
      </w:r>
    </w:p>
    <w:p>
      <w:pPr>
        <w:pStyle w:val="Heading2"/>
      </w:pPr>
      <w:r>
        <w:t>7. Use-case: Xem Danh sách Lớp phụ trách (View Assigned Classes)</w:t>
      </w:r>
    </w:p>
    <w:p>
      <w:pPr>
        <w:pStyle w:val="Heading3"/>
      </w:pPr>
      <w:r>
        <w:t>7.1. Tóm tắt</w:t>
      </w:r>
    </w:p>
    <w:p>
      <w:pPr/>
      <w:r>
        <w:t>Use-case này cho phép Giảng viên xem danh sách các lớp học phần mình phụ trách và xem chi tiết sinh viên.</w:t>
      </w:r>
    </w:p>
    <w:p>
      <w:pPr>
        <w:pStyle w:val="Heading3"/>
      </w:pPr>
      <w:r>
        <w:t>7.2. Dòng sự kiện</w:t>
      </w:r>
    </w:p>
    <w:p>
      <w:pPr/>
      <w:r>
        <w:t>7.2.1. Dòng sự kiện chính</w:t>
      </w:r>
    </w:p>
    <w:p>
      <w:pPr/>
      <w:r>
        <w:t>Bước 1: Giảng viên chọn chức năng Lớp của tôi.</w:t>
      </w:r>
    </w:p>
    <w:p>
      <w:pPr/>
      <w:r>
        <w:t>Bước 2: Hệ thống hiển thị danh sách các lớp học phần mà giảng viên đó phụ trách (ẩn các lớp khác).</w:t>
      </w:r>
    </w:p>
    <w:p>
      <w:pPr/>
      <w:r>
        <w:t>Bước 3: Giảng viên bấm nút Chi tiết tại một lớp.</w:t>
      </w:r>
    </w:p>
    <w:p>
      <w:pPr/>
      <w:r>
        <w:t>Bước 4: Hệ thống hiển thị danh sách sinh viên trong lớp gồm: STT, MSSV, Họ tên, Điểm quá trình, Điểm cuối kỳ, Tổng điểm.</w:t>
      </w:r>
    </w:p>
    <w:p>
      <w:pPr/>
      <w:r>
        <w:t>7.2.2. Các dòng sự kiện khác</w:t>
      </w:r>
    </w:p>
    <w:p>
      <w:pPr/>
      <w:r>
        <w:t>Không có.</w:t>
      </w:r>
    </w:p>
    <w:p>
      <w:pPr>
        <w:pStyle w:val="Heading3"/>
      </w:pPr>
      <w:r>
        <w:t>7.3. Các yêu cầu đặc biệt</w:t>
      </w:r>
    </w:p>
    <w:p>
      <w:pPr/>
      <w:r>
        <w:t>Thời gian chuyển đổi và tải danh sách lớp không vượt quá 2 giây.</w:t>
      </w:r>
    </w:p>
    <w:p>
      <w:pPr>
        <w:pStyle w:val="Heading3"/>
      </w:pPr>
      <w:r>
        <w:t>7.4. Trạng thái hệ thống trước khi bắt đầu thực hiện Use-case</w:t>
      </w:r>
    </w:p>
    <w:p>
      <w:pPr/>
      <w:r>
        <w:t>Giảng viên đã đăng nhập.</w:t>
      </w:r>
    </w:p>
    <w:p>
      <w:pPr>
        <w:pStyle w:val="Heading3"/>
      </w:pPr>
      <w:r>
        <w:t>7.5. Trạng thái hệ thống sau khi thực hiện Use-case</w:t>
      </w:r>
    </w:p>
    <w:p>
      <w:pPr/>
      <w:r>
        <w:t>Không có thay đổi dữ liệu.</w:t>
      </w:r>
    </w:p>
    <w:p>
      <w:pPr>
        <w:pStyle w:val="Heading2"/>
      </w:pPr>
      <w:r>
        <w:t>8. Use-case: Xem và Nhập Bảng điểm (View/Enter Grades)</w:t>
      </w:r>
    </w:p>
    <w:p>
      <w:pPr>
        <w:pStyle w:val="Heading3"/>
      </w:pPr>
      <w:r>
        <w:t>8.1. Tóm tắt</w:t>
      </w:r>
    </w:p>
    <w:p>
      <w:pPr/>
      <w:r>
        <w:t>Use-case này cho phép Giảng viên nhập điểm thành phần cho lớp mình dạy, và cho phép Sinh viên xem bảng kết quả học tập.</w:t>
      </w:r>
    </w:p>
    <w:p>
      <w:pPr>
        <w:pStyle w:val="Heading3"/>
      </w:pPr>
      <w:r>
        <w:t>8.2. Dòng sự kiện</w:t>
      </w:r>
    </w:p>
    <w:p>
      <w:pPr/>
      <w:r>
        <w:t>8.2.1. Dòng sự kiện chính (Đối với Giảng viên)</w:t>
      </w:r>
    </w:p>
    <w:p>
      <w:pPr/>
      <w:r>
        <w:t>Bước 1: Từ danh sách sinh viên của Lớp phụ trách, Giảng viên nhập/sửa điểm chuyên cần, giữa kỳ, cuối kỳ trực tiếp vào các ô tương ứng.</w:t>
      </w:r>
    </w:p>
    <w:p>
      <w:pPr/>
      <w:r>
        <w:t>Bước 2: Giảng viên bấm lưu.</w:t>
      </w:r>
    </w:p>
    <w:p>
      <w:pPr/>
      <w:r>
        <w:t>Bước 3: Hệ thống tự động tính toán điểm tổng kết môn học cho sinh viên.</w:t>
      </w:r>
    </w:p>
    <w:p>
      <w:pPr/>
      <w:r>
        <w:t>8.2.2. Dòng sự kiện chính (Đối với Sinh viên)</w:t>
      </w:r>
    </w:p>
    <w:p>
      <w:pPr/>
      <w:r>
        <w:t>Bước 1: Sinh viên chọn chức năng Xem Bảng điểm.</w:t>
      </w:r>
    </w:p>
    <w:p>
      <w:pPr/>
      <w:r>
        <w:t>Bước 2: Hệ thống hiển thị số môn đã học, GPA và Xếp loại.</w:t>
      </w:r>
    </w:p>
    <w:p>
      <w:pPr/>
      <w:r>
        <w:t>Bước 3: Hệ thống hiển thị chi tiết điểm chuyên cần, giữa kỳ, cuối kỳ và điểm tổng kết của từng môn.</w:t>
      </w:r>
    </w:p>
    <w:p>
      <w:pPr/>
      <w:r>
        <w:t>8.2.3. Các dòng sự kiện khác</w:t>
      </w:r>
    </w:p>
    <w:p>
      <w:pPr/>
      <w:r>
        <w:t>Đối với Sinh viên, chức năng này chỉ cho phép Xem (Read-only), không được chỉnh sửa.</w:t>
      </w:r>
    </w:p>
    <w:p>
      <w:pPr>
        <w:pStyle w:val="Heading3"/>
      </w:pPr>
      <w:r>
        <w:t>8.3. Các yêu cầu đặc biệt</w:t>
      </w:r>
    </w:p>
    <w:p>
      <w:pPr/>
      <w:r>
        <w:t>Hệ thống không bị sập khi có ít nhất 500 sinh viên cùng lúc truy cập xem Bảng điểm.</w:t>
      </w:r>
    </w:p>
    <w:p>
      <w:pPr>
        <w:pStyle w:val="Heading3"/>
      </w:pPr>
      <w:r>
        <w:t>8.4. Trạng thái hệ thống trước khi bắt đầu thực hiện Use-case</w:t>
      </w:r>
    </w:p>
    <w:p>
      <w:pPr/>
      <w:r>
        <w:t>Người dùng đã đăng nhập.</w:t>
      </w:r>
    </w:p>
    <w:p>
      <w:pPr>
        <w:pStyle w:val="Heading3"/>
      </w:pPr>
      <w:r>
        <w:t>8.5. Trạng thái hệ thống sau khi thực hiện Use-case</w:t>
      </w:r>
    </w:p>
    <w:p>
      <w:pPr/>
      <w:r>
        <w:t>Nếu Giảng viên nhập điểm, cơ sở dữ liệu điểm được cập nhật. Nếu Sinh viên xem điểm, trạng thái không đổi.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120" w:after="12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